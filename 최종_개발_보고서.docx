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[최종 보고서] 자바 기반 마인크래프트 경제 시스템 및 GUI 플러그인 개발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기획 배경</w:t>
      </w:r>
    </w:p>
    <w:p>
      <w:r>
        <w:t>마인크래프트 서버 내에서 플레이어의 활동을 촉진시키기 위해서는 안정적이고 직관적인 경제 시스템이 필수적입니다. 기존의 텍스트 기반 명령 방식의 불편함을 개선하고자 시각적인 GUI를 도입하고, 자바를 활용한 안정적인 송금 로직을 구현하였습니다.</w:t>
      </w:r>
    </w:p>
    <w:p>
      <w:pPr>
        <w:pStyle w:val="Heading2"/>
      </w:pPr>
      <w:r>
        <w:t>1.2 개발 목표</w:t>
      </w:r>
    </w:p>
    <w:p>
      <w:r>
        <w:rPr>
          <w:b/>
        </w:rPr>
        <w:t xml:space="preserve">• 사용자 편의성: </w:t>
      </w:r>
      <w:r>
        <w:t>명령어가 아닌 클릭 기반의 GUI 잔액 확인 기능 구현.</w:t>
        <w:br/>
      </w:r>
      <w:r>
        <w:rPr>
          <w:b/>
        </w:rPr>
        <w:t xml:space="preserve">• 데이터 안정성: </w:t>
      </w:r>
      <w:r>
        <w:t>서버 재시작 시에도 데이터가 유실되지 않는 영속성 확보.</w:t>
        <w:br/>
      </w:r>
      <w:r>
        <w:rPr>
          <w:b/>
        </w:rPr>
        <w:t xml:space="preserve">• 보안 강화: </w:t>
      </w:r>
      <w:r>
        <w:t>GUI 내 아이템 탈취 방지 및 안전한 송금 트랜잭션 구축.</w:t>
      </w:r>
    </w:p>
    <w:p>
      <w:pPr>
        <w:pStyle w:val="Heading1"/>
      </w:pPr>
      <w:r>
        <w:t>2. 개발 환경 및 기술 스택</w:t>
      </w:r>
    </w:p>
    <w:p>
      <w:r>
        <w:t>• Programming Language: Java 17</w:t>
      </w:r>
    </w:p>
    <w:p>
      <w:r>
        <w:t>• Server Platform: Paper API 1.20.1</w:t>
      </w:r>
    </w:p>
    <w:p>
      <w:r>
        <w:t>• Build Tool: Maven (의존성 관리 및 빌드 자동화)</w:t>
      </w:r>
    </w:p>
    <w:p>
      <w:r>
        <w:t>• Library: Vault API (경제 시스템 표준 연동)</w:t>
      </w:r>
    </w:p>
    <w:p>
      <w:pPr>
        <w:pStyle w:val="Heading1"/>
      </w:pPr>
      <w:r>
        <w:t>3. 기능 구현 4단계 프로세스</w:t>
      </w:r>
    </w:p>
    <w:p>
      <w:r>
        <w:t>1. [1단계] 데이터 저장 기초 구축: 플레이어별 고유 UUID를 기반으로 잔액을 기록하고 로드하는 기초 시스템 완성.</w:t>
      </w:r>
    </w:p>
    <w:p>
      <w:r>
        <w:t>2. [2단계] 안전 송금 시스템 구현: 플레이어 간 자산 이동 로직 및 잔액 부족/자가 송금 차단 보안 로직 적용.</w:t>
      </w:r>
    </w:p>
    <w:p>
      <w:r>
        <w:t>3. [3단계] 시각적 메뉴 UI 완성: 27슬롯 체스트 GUI를 활용하여 잔액 정보를 직관적으로 시각화.</w:t>
      </w:r>
    </w:p>
    <w:p>
      <w:r>
        <w:t>4. [4단계] 사용자 편의 기능 강화: 천 단위 콤마(,) 표기, 한글 명령어 지원 등 가독성 및 UI 최적화 완료.</w:t>
      </w:r>
    </w:p>
    <w:p>
      <w:pPr>
        <w:pStyle w:val="Heading1"/>
      </w:pPr>
      <w:r>
        <w:t>4. 시스템 아키텍처 (Manager-Listener-GUI)</w:t>
      </w:r>
    </w:p>
    <w:p>
      <w:r>
        <w:t>본 플러그인은 역할 분담을 통해 효율적인 작동 구조를 갖추고 있습니다.</w:t>
      </w:r>
    </w:p>
    <w:p>
      <w:r>
        <w:t>• GUI: 플레이어에게 시각적 정보를 제공하는 인터페이스.</w:t>
      </w:r>
    </w:p>
    <w:p>
      <w:r>
        <w:t>• Listener: 플레이어의 클릭 이벤트를 감지하여 동작을 제어.</w:t>
      </w:r>
    </w:p>
    <w:p>
      <w:r>
        <w:t>• Manager: 실제 잔액 계산 및 파일 입출력을 처리하는 핵심 로직.</w:t>
      </w:r>
    </w:p>
    <w:p>
      <w:pPr>
        <w:pStyle w:val="Heading1"/>
      </w:pPr>
      <w:r>
        <w:t>5. 핵심 구현 상세</w:t>
      </w:r>
    </w:p>
    <w:p>
      <w:pPr>
        <w:pStyle w:val="Heading2"/>
      </w:pPr>
      <w:r>
        <w:t>5.1 데이터 영속성 (Data Persistence)</w:t>
      </w:r>
    </w:p>
    <w:p>
      <w:r>
        <w:t>• YAML 파일 활용: 서버 종료 후에도 데이터가 유지되도록 userdata.yml 파일 시스템 구현.</w:t>
      </w:r>
    </w:p>
    <w:p>
      <w:r>
        <w:t>• UUID 기준 관리: 플레이어의 닉네임이 변경되어도 데이터가 유지되도록 고유 식별자(UUID)를 Key값으로 사용.</w:t>
      </w:r>
    </w:p>
    <w:p>
      <w:pPr>
        <w:pStyle w:val="Heading2"/>
      </w:pPr>
      <w:r>
        <w:t>5.2 사용자 인터페이스 및 보안</w:t>
      </w:r>
    </w:p>
    <w:p>
      <w:r>
        <w:t>• Inventory API: 마인크래프트 고유의 인벤토리 API를 활용한 맞춤형 창 제작.</w:t>
      </w:r>
    </w:p>
    <w:p>
      <w:r>
        <w:t>• 보안 로직: InventoryClickEvent를 가로채어 GUI 내의 아이템을 꺼내가거나 복사하는 버그를 원천 차단.</w:t>
      </w:r>
    </w:p>
    <w:p>
      <w:pPr>
        <w:pStyle w:val="Heading2"/>
      </w:pPr>
      <w:r>
        <w:t>5.3 송금 로직 (Transaction)</w:t>
      </w:r>
    </w:p>
    <w:p>
      <w:r>
        <w:t>• 안전장치: 송금 대상이 본인인 경우, 상대방이 오프라인인 경우, 잔액이 부족한 경우에 대한 예외 처리를 완벽히 구현하여 경제 시스템의 무결성 확보.</w:t>
      </w:r>
    </w:p>
    <w:p>
      <w:pPr>
        <w:pStyle w:val="Heading1"/>
      </w:pPr>
      <w:r>
        <w:t>6. 프로젝트 성과 및 향후 발전 방향</w:t>
      </w:r>
    </w:p>
    <w:p>
      <w:pPr>
        <w:pStyle w:val="Heading2"/>
      </w:pPr>
      <w:r>
        <w:t>6.1 성과</w:t>
      </w:r>
    </w:p>
    <w:p>
      <w:r>
        <w:t>• 자바의 객체 지향 프로그래밍과 이벤트 기반 프로그래밍을 실제 게임 환경에 적용함으로써 실무적인 개발 역량을 배양함.</w:t>
      </w:r>
    </w:p>
    <w:p>
      <w:r>
        <w:t>• 사용자 경험(UX) 관점에서 GUI를 설계하여 편의성을 극대화함.</w:t>
      </w:r>
    </w:p>
    <w:p>
      <w:pPr>
        <w:pStyle w:val="Heading2"/>
      </w:pPr>
      <w:r>
        <w:t>6.2 향후 발전 방향</w:t>
      </w:r>
    </w:p>
    <w:p>
      <w:r>
        <w:t>• 상점 시스템 연동: 구현된 경제 시스템을 기반으로 아이템 구매/판매가 가능한 상점 GUI 확장.</w:t>
      </w:r>
    </w:p>
    <w:p>
      <w:r>
        <w:t>• MySQL DB 전환: 대규모 유저 처리를 위해 현재의 파일 저장 방식에서 전문 데이터베이스(DB) 시스템인 MySQL로 전환.</w:t>
      </w:r>
    </w:p>
    <w:p>
      <w:r>
        <w:br/>
        <w:br/>
        <w:br/>
      </w:r>
    </w:p>
    <w:p>
      <w:pPr>
        <w:jc w:val="right"/>
      </w:pPr>
      <w:r>
        <w:rPr>
          <w:b/>
        </w:rPr>
        <w:t>제출일: 2026. 05. 08</w:t>
        <w:br/>
      </w:r>
      <w:r>
        <w:rPr>
          <w:b/>
        </w:rPr>
        <w:t>개발자: 허진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